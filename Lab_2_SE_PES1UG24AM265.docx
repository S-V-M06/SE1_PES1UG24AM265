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7953" w14:textId="77777777" w:rsidR="00EA1AD5" w:rsidRDefault="00EA1AD5"/>
    <w:p w14:paraId="53A13447" w14:textId="77777777" w:rsidR="00EA1AD5" w:rsidRDefault="00EA1AD5"/>
    <w:p w14:paraId="6A5F5A70" w14:textId="77777777" w:rsidR="00EA1AD5" w:rsidRDefault="00EA1AD5"/>
    <w:p w14:paraId="671D61F0" w14:textId="77777777" w:rsidR="00EA1AD5" w:rsidRDefault="00000000">
      <w:pPr>
        <w:jc w:val="center"/>
      </w:pPr>
      <w:r>
        <w:rPr>
          <w:b/>
          <w:sz w:val="48"/>
        </w:rPr>
        <w:t>LAB 2</w:t>
      </w:r>
    </w:p>
    <w:p w14:paraId="6D431990" w14:textId="77777777" w:rsidR="00EA1AD5" w:rsidRDefault="00000000">
      <w:pPr>
        <w:jc w:val="center"/>
        <w:rPr>
          <w:b/>
          <w:sz w:val="38"/>
        </w:rPr>
      </w:pPr>
      <w:r>
        <w:rPr>
          <w:b/>
          <w:sz w:val="38"/>
        </w:rPr>
        <w:t>Agile Backlog Creation &amp; Sprint Simulation in Jira</w:t>
      </w:r>
    </w:p>
    <w:p w14:paraId="6606CB11" w14:textId="77777777" w:rsidR="00454960" w:rsidRDefault="00454960">
      <w:pPr>
        <w:jc w:val="center"/>
        <w:rPr>
          <w:b/>
          <w:sz w:val="38"/>
        </w:rPr>
      </w:pPr>
    </w:p>
    <w:p w14:paraId="5017386E" w14:textId="70334F64" w:rsidR="00454960" w:rsidRDefault="00454960">
      <w:pPr>
        <w:jc w:val="center"/>
      </w:pPr>
      <w:r>
        <w:rPr>
          <w:b/>
          <w:sz w:val="38"/>
        </w:rPr>
        <w:t>NAME:SHREE VERDHAN M</w:t>
      </w:r>
      <w:r>
        <w:rPr>
          <w:b/>
          <w:sz w:val="38"/>
        </w:rPr>
        <w:br/>
        <w:t>SRN:PES1UG24AM265</w:t>
      </w:r>
    </w:p>
    <w:p w14:paraId="4238A04C" w14:textId="77777777" w:rsidR="00EA1AD5" w:rsidRDefault="00000000">
      <w:pPr>
        <w:jc w:val="center"/>
      </w:pPr>
      <w:r>
        <w:rPr>
          <w:i/>
        </w:rPr>
        <w:t>Problem Statement #25 — Municipal Solid Waste Route Optimizer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A1AD5" w14:paraId="37D9223D" w14:textId="77777777">
        <w:trPr>
          <w:jc w:val="center"/>
        </w:trPr>
        <w:tc>
          <w:tcPr>
            <w:tcW w:w="5184" w:type="dxa"/>
            <w:shd w:val="clear" w:color="auto" w:fill="E9ECEF"/>
          </w:tcPr>
          <w:p w14:paraId="116A6E89" w14:textId="77777777" w:rsidR="00EA1AD5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E9ECEF"/>
          </w:tcPr>
          <w:p w14:paraId="3B1F38F7" w14:textId="77777777" w:rsidR="00EA1AD5" w:rsidRDefault="00000000">
            <w:r>
              <w:rPr>
                <w:b/>
                <w:sz w:val="18"/>
              </w:rPr>
              <w:t>Result</w:t>
            </w:r>
          </w:p>
        </w:tc>
      </w:tr>
      <w:tr w:rsidR="00EA1AD5" w14:paraId="4BB28323" w14:textId="77777777">
        <w:trPr>
          <w:jc w:val="center"/>
        </w:trPr>
        <w:tc>
          <w:tcPr>
            <w:tcW w:w="5184" w:type="dxa"/>
          </w:tcPr>
          <w:p w14:paraId="20035514" w14:textId="77777777" w:rsidR="00EA1AD5" w:rsidRDefault="00000000">
            <w:r>
              <w:rPr>
                <w:sz w:val="18"/>
              </w:rPr>
              <w:t>Jira project</w:t>
            </w:r>
          </w:p>
        </w:tc>
        <w:tc>
          <w:tcPr>
            <w:tcW w:w="5184" w:type="dxa"/>
          </w:tcPr>
          <w:p w14:paraId="3AE3AEB7" w14:textId="77777777" w:rsidR="00EA1AD5" w:rsidRDefault="00000000">
            <w:r>
              <w:rPr>
                <w:sz w:val="18"/>
              </w:rPr>
              <w:t>monekykong (SCRUM)</w:t>
            </w:r>
          </w:p>
        </w:tc>
      </w:tr>
      <w:tr w:rsidR="00EA1AD5" w14:paraId="3D803BA7" w14:textId="77777777">
        <w:trPr>
          <w:jc w:val="center"/>
        </w:trPr>
        <w:tc>
          <w:tcPr>
            <w:tcW w:w="5184" w:type="dxa"/>
          </w:tcPr>
          <w:p w14:paraId="1A5DBBB2" w14:textId="77777777" w:rsidR="00EA1AD5" w:rsidRDefault="00000000">
            <w:r>
              <w:rPr>
                <w:sz w:val="18"/>
              </w:rPr>
              <w:t>Epics</w:t>
            </w:r>
          </w:p>
        </w:tc>
        <w:tc>
          <w:tcPr>
            <w:tcW w:w="5184" w:type="dxa"/>
          </w:tcPr>
          <w:p w14:paraId="18F6574F" w14:textId="77777777" w:rsidR="00EA1AD5" w:rsidRDefault="00000000">
            <w:r>
              <w:rPr>
                <w:sz w:val="18"/>
              </w:rPr>
              <w:t>3</w:t>
            </w:r>
          </w:p>
        </w:tc>
      </w:tr>
      <w:tr w:rsidR="00EA1AD5" w14:paraId="443E1A62" w14:textId="77777777">
        <w:trPr>
          <w:jc w:val="center"/>
        </w:trPr>
        <w:tc>
          <w:tcPr>
            <w:tcW w:w="5184" w:type="dxa"/>
          </w:tcPr>
          <w:p w14:paraId="7B7D5A38" w14:textId="77777777" w:rsidR="00EA1AD5" w:rsidRDefault="00000000">
            <w:r>
              <w:rPr>
                <w:sz w:val="18"/>
              </w:rPr>
              <w:t>User Stories / work items</w:t>
            </w:r>
          </w:p>
        </w:tc>
        <w:tc>
          <w:tcPr>
            <w:tcW w:w="5184" w:type="dxa"/>
          </w:tcPr>
          <w:p w14:paraId="12FB0D68" w14:textId="77777777" w:rsidR="00EA1AD5" w:rsidRDefault="00000000">
            <w:r>
              <w:rPr>
                <w:sz w:val="18"/>
              </w:rPr>
              <w:t>5</w:t>
            </w:r>
          </w:p>
        </w:tc>
      </w:tr>
      <w:tr w:rsidR="00EA1AD5" w14:paraId="3789B82E" w14:textId="77777777">
        <w:trPr>
          <w:jc w:val="center"/>
        </w:trPr>
        <w:tc>
          <w:tcPr>
            <w:tcW w:w="5184" w:type="dxa"/>
          </w:tcPr>
          <w:p w14:paraId="1D870602" w14:textId="77777777" w:rsidR="00EA1AD5" w:rsidRDefault="00000000">
            <w:r>
              <w:rPr>
                <w:sz w:val="18"/>
              </w:rPr>
              <w:t>Total estimated effort</w:t>
            </w:r>
          </w:p>
        </w:tc>
        <w:tc>
          <w:tcPr>
            <w:tcW w:w="5184" w:type="dxa"/>
          </w:tcPr>
          <w:p w14:paraId="5FFE3D7C" w14:textId="77777777" w:rsidR="00EA1AD5" w:rsidRDefault="00000000">
            <w:r>
              <w:rPr>
                <w:sz w:val="18"/>
              </w:rPr>
              <w:t>26 story points</w:t>
            </w:r>
          </w:p>
        </w:tc>
      </w:tr>
      <w:tr w:rsidR="00EA1AD5" w14:paraId="4C1A926D" w14:textId="77777777">
        <w:trPr>
          <w:jc w:val="center"/>
        </w:trPr>
        <w:tc>
          <w:tcPr>
            <w:tcW w:w="5184" w:type="dxa"/>
          </w:tcPr>
          <w:p w14:paraId="396B9966" w14:textId="77777777" w:rsidR="00EA1AD5" w:rsidRDefault="00000000">
            <w:r>
              <w:rPr>
                <w:sz w:val="18"/>
              </w:rPr>
              <w:t>Sprints simulated</w:t>
            </w:r>
          </w:p>
        </w:tc>
        <w:tc>
          <w:tcPr>
            <w:tcW w:w="5184" w:type="dxa"/>
          </w:tcPr>
          <w:p w14:paraId="6FE8ABFA" w14:textId="77777777" w:rsidR="00EA1AD5" w:rsidRDefault="00000000">
            <w:r>
              <w:rPr>
                <w:sz w:val="18"/>
              </w:rPr>
              <w:t>2</w:t>
            </w:r>
          </w:p>
        </w:tc>
      </w:tr>
      <w:tr w:rsidR="00EA1AD5" w14:paraId="56D039E0" w14:textId="77777777">
        <w:trPr>
          <w:jc w:val="center"/>
        </w:trPr>
        <w:tc>
          <w:tcPr>
            <w:tcW w:w="5184" w:type="dxa"/>
          </w:tcPr>
          <w:p w14:paraId="32703C23" w14:textId="77777777" w:rsidR="00EA1AD5" w:rsidRDefault="00000000">
            <w:r>
              <w:rPr>
                <w:sz w:val="18"/>
              </w:rPr>
              <w:t>Final assignment items</w:t>
            </w:r>
          </w:p>
        </w:tc>
        <w:tc>
          <w:tcPr>
            <w:tcW w:w="5184" w:type="dxa"/>
          </w:tcPr>
          <w:p w14:paraId="16BFCAB5" w14:textId="77777777" w:rsidR="00EA1AD5" w:rsidRDefault="00000000">
            <w:r>
              <w:rPr>
                <w:sz w:val="18"/>
              </w:rPr>
              <w:t>All 5 Done</w:t>
            </w:r>
          </w:p>
        </w:tc>
      </w:tr>
    </w:tbl>
    <w:p w14:paraId="0D492217" w14:textId="04709CFB" w:rsidR="00EA1AD5" w:rsidRDefault="00EA1AD5"/>
    <w:p w14:paraId="49AD8C6B" w14:textId="77777777" w:rsidR="00EA1AD5" w:rsidRDefault="00000000">
      <w:r>
        <w:br w:type="page"/>
      </w:r>
    </w:p>
    <w:p w14:paraId="21F0CA53" w14:textId="77777777" w:rsidR="00EA1AD5" w:rsidRDefault="00000000">
      <w:r>
        <w:rPr>
          <w:b/>
          <w:sz w:val="28"/>
        </w:rPr>
        <w:lastRenderedPageBreak/>
        <w:t>1. Epics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EA1AD5" w14:paraId="77BDA17A" w14:textId="77777777">
        <w:trPr>
          <w:jc w:val="center"/>
        </w:trPr>
        <w:tc>
          <w:tcPr>
            <w:tcW w:w="3456" w:type="dxa"/>
            <w:shd w:val="clear" w:color="auto" w:fill="E9ECEF"/>
          </w:tcPr>
          <w:p w14:paraId="2D8EA9BF" w14:textId="77777777" w:rsidR="00EA1AD5" w:rsidRDefault="00000000">
            <w:r>
              <w:rPr>
                <w:b/>
                <w:sz w:val="16"/>
              </w:rPr>
              <w:t>Jira ID</w:t>
            </w:r>
          </w:p>
        </w:tc>
        <w:tc>
          <w:tcPr>
            <w:tcW w:w="3456" w:type="dxa"/>
            <w:shd w:val="clear" w:color="auto" w:fill="E9ECEF"/>
          </w:tcPr>
          <w:p w14:paraId="5512C4D3" w14:textId="77777777" w:rsidR="00EA1AD5" w:rsidRDefault="00000000">
            <w:r>
              <w:rPr>
                <w:b/>
                <w:sz w:val="16"/>
              </w:rPr>
              <w:t>Epic</w:t>
            </w:r>
          </w:p>
        </w:tc>
        <w:tc>
          <w:tcPr>
            <w:tcW w:w="3456" w:type="dxa"/>
            <w:shd w:val="clear" w:color="auto" w:fill="E9ECEF"/>
          </w:tcPr>
          <w:p w14:paraId="4C15B495" w14:textId="77777777" w:rsidR="00EA1AD5" w:rsidRDefault="00000000">
            <w:r>
              <w:rPr>
                <w:b/>
                <w:sz w:val="16"/>
              </w:rPr>
              <w:t>Purpose</w:t>
            </w:r>
          </w:p>
        </w:tc>
      </w:tr>
      <w:tr w:rsidR="00EA1AD5" w14:paraId="6D27D170" w14:textId="77777777">
        <w:trPr>
          <w:jc w:val="center"/>
        </w:trPr>
        <w:tc>
          <w:tcPr>
            <w:tcW w:w="3456" w:type="dxa"/>
          </w:tcPr>
          <w:p w14:paraId="40E8ADFF" w14:textId="77777777" w:rsidR="00EA1AD5" w:rsidRDefault="00000000">
            <w:r>
              <w:rPr>
                <w:sz w:val="16"/>
              </w:rPr>
              <w:t>SCRUM-6</w:t>
            </w:r>
          </w:p>
        </w:tc>
        <w:tc>
          <w:tcPr>
            <w:tcW w:w="3456" w:type="dxa"/>
          </w:tcPr>
          <w:p w14:paraId="3967E009" w14:textId="77777777" w:rsidR="00EA1AD5" w:rsidRDefault="00000000">
            <w:r>
              <w:rPr>
                <w:sz w:val="16"/>
              </w:rPr>
              <w:t>Route Planning &amp; Optimization</w:t>
            </w:r>
          </w:p>
        </w:tc>
        <w:tc>
          <w:tcPr>
            <w:tcW w:w="3456" w:type="dxa"/>
          </w:tcPr>
          <w:p w14:paraId="610A8F49" w14:textId="77777777" w:rsidR="00EA1AD5" w:rsidRDefault="00000000">
            <w:r>
              <w:rPr>
                <w:sz w:val="16"/>
              </w:rPr>
              <w:t>Enable the sanitation supervisor to generate optimized collection routes based on bin fill levels and manually selected bins.</w:t>
            </w:r>
          </w:p>
        </w:tc>
      </w:tr>
      <w:tr w:rsidR="00EA1AD5" w14:paraId="0164357C" w14:textId="77777777">
        <w:trPr>
          <w:jc w:val="center"/>
        </w:trPr>
        <w:tc>
          <w:tcPr>
            <w:tcW w:w="3456" w:type="dxa"/>
          </w:tcPr>
          <w:p w14:paraId="2B9AA170" w14:textId="77777777" w:rsidR="00EA1AD5" w:rsidRDefault="00000000">
            <w:r>
              <w:rPr>
                <w:sz w:val="16"/>
              </w:rPr>
              <w:t>SCRUM-7</w:t>
            </w:r>
          </w:p>
        </w:tc>
        <w:tc>
          <w:tcPr>
            <w:tcW w:w="3456" w:type="dxa"/>
          </w:tcPr>
          <w:p w14:paraId="663000F4" w14:textId="77777777" w:rsidR="00EA1AD5" w:rsidRDefault="00000000">
            <w:r>
              <w:rPr>
                <w:sz w:val="16"/>
              </w:rPr>
              <w:t>Truck Collection Operations</w:t>
            </w:r>
          </w:p>
        </w:tc>
        <w:tc>
          <w:tcPr>
            <w:tcW w:w="3456" w:type="dxa"/>
          </w:tcPr>
          <w:p w14:paraId="5AA1847A" w14:textId="77777777" w:rsidR="00EA1AD5" w:rsidRDefault="00000000">
            <w:r>
              <w:rPr>
                <w:sz w:val="16"/>
              </w:rPr>
              <w:t>Enable truck drivers to access assigned routes and record collection outcomes for each bin.</w:t>
            </w:r>
          </w:p>
        </w:tc>
      </w:tr>
      <w:tr w:rsidR="00EA1AD5" w14:paraId="0DF2195E" w14:textId="77777777">
        <w:trPr>
          <w:jc w:val="center"/>
        </w:trPr>
        <w:tc>
          <w:tcPr>
            <w:tcW w:w="3456" w:type="dxa"/>
          </w:tcPr>
          <w:p w14:paraId="7C647E81" w14:textId="77777777" w:rsidR="00EA1AD5" w:rsidRDefault="00000000">
            <w:r>
              <w:rPr>
                <w:sz w:val="16"/>
              </w:rPr>
              <w:t>SCRUM-8</w:t>
            </w:r>
          </w:p>
        </w:tc>
        <w:tc>
          <w:tcPr>
            <w:tcW w:w="3456" w:type="dxa"/>
          </w:tcPr>
          <w:p w14:paraId="36561E5D" w14:textId="77777777" w:rsidR="00EA1AD5" w:rsidRDefault="00000000">
            <w:r>
              <w:rPr>
                <w:sz w:val="16"/>
              </w:rPr>
              <w:t>Complaint Management</w:t>
            </w:r>
          </w:p>
        </w:tc>
        <w:tc>
          <w:tcPr>
            <w:tcW w:w="3456" w:type="dxa"/>
          </w:tcPr>
          <w:p w14:paraId="20D7B2C6" w14:textId="77777777" w:rsidR="00EA1AD5" w:rsidRDefault="00000000">
            <w:r>
              <w:rPr>
                <w:sz w:val="16"/>
              </w:rPr>
              <w:t>Enable sanitation supervisors to track and resolve citizen complaints about missed waste pickups.</w:t>
            </w:r>
          </w:p>
        </w:tc>
      </w:tr>
    </w:tbl>
    <w:p w14:paraId="1BC3F0E9" w14:textId="77777777" w:rsidR="00EA1AD5" w:rsidRDefault="00000000">
      <w:r>
        <w:t>The Jira project is configured with Epic, Task and Subtask issue types. The five required User Stories were implemented as Tasks containing the required end-user User Story format and acceptance criteria, while the Epics provide the major functional themes.</w:t>
      </w:r>
    </w:p>
    <w:p w14:paraId="46FDD23E" w14:textId="77777777" w:rsidR="00EA1AD5" w:rsidRDefault="00000000">
      <w:r>
        <w:rPr>
          <w:b/>
          <w:sz w:val="28"/>
        </w:rPr>
        <w:t>2. User Stories, Priority &amp;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2"/>
        <w:gridCol w:w="2071"/>
        <w:gridCol w:w="2071"/>
        <w:gridCol w:w="2072"/>
      </w:tblGrid>
      <w:tr w:rsidR="00EA1AD5" w14:paraId="0DA5A1C5" w14:textId="77777777">
        <w:trPr>
          <w:jc w:val="center"/>
        </w:trPr>
        <w:tc>
          <w:tcPr>
            <w:tcW w:w="2074" w:type="dxa"/>
            <w:shd w:val="clear" w:color="auto" w:fill="E9ECEF"/>
          </w:tcPr>
          <w:p w14:paraId="127765D3" w14:textId="77777777" w:rsidR="00EA1AD5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2074" w:type="dxa"/>
            <w:shd w:val="clear" w:color="auto" w:fill="E9ECEF"/>
          </w:tcPr>
          <w:p w14:paraId="098A0634" w14:textId="77777777" w:rsidR="00EA1AD5" w:rsidRDefault="00000000">
            <w:r>
              <w:rPr>
                <w:b/>
                <w:sz w:val="16"/>
              </w:rPr>
              <w:t>User Story</w:t>
            </w:r>
          </w:p>
        </w:tc>
        <w:tc>
          <w:tcPr>
            <w:tcW w:w="2074" w:type="dxa"/>
            <w:shd w:val="clear" w:color="auto" w:fill="E9ECEF"/>
          </w:tcPr>
          <w:p w14:paraId="0F1CB55C" w14:textId="77777777" w:rsidR="00EA1AD5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2074" w:type="dxa"/>
            <w:shd w:val="clear" w:color="auto" w:fill="E9ECEF"/>
          </w:tcPr>
          <w:p w14:paraId="5B66544D" w14:textId="77777777" w:rsidR="00EA1AD5" w:rsidRDefault="00000000">
            <w:r>
              <w:rPr>
                <w:b/>
                <w:sz w:val="16"/>
              </w:rPr>
              <w:t>Points</w:t>
            </w:r>
          </w:p>
        </w:tc>
        <w:tc>
          <w:tcPr>
            <w:tcW w:w="2074" w:type="dxa"/>
            <w:shd w:val="clear" w:color="auto" w:fill="E9ECEF"/>
          </w:tcPr>
          <w:p w14:paraId="7FBCEB8E" w14:textId="77777777" w:rsidR="00EA1AD5" w:rsidRDefault="00000000">
            <w:r>
              <w:rPr>
                <w:b/>
                <w:sz w:val="16"/>
              </w:rPr>
              <w:t>Epic</w:t>
            </w:r>
          </w:p>
        </w:tc>
      </w:tr>
      <w:tr w:rsidR="00EA1AD5" w14:paraId="010827A1" w14:textId="77777777">
        <w:trPr>
          <w:jc w:val="center"/>
        </w:trPr>
        <w:tc>
          <w:tcPr>
            <w:tcW w:w="2074" w:type="dxa"/>
          </w:tcPr>
          <w:p w14:paraId="263BCDB9" w14:textId="77777777" w:rsidR="00EA1AD5" w:rsidRDefault="00000000">
            <w:r>
              <w:rPr>
                <w:sz w:val="16"/>
              </w:rPr>
              <w:t>SCRUM-9</w:t>
            </w:r>
          </w:p>
        </w:tc>
        <w:tc>
          <w:tcPr>
            <w:tcW w:w="2074" w:type="dxa"/>
          </w:tcPr>
          <w:p w14:paraId="5F4FECCD" w14:textId="77777777" w:rsidR="00EA1AD5" w:rsidRDefault="00000000">
            <w:r>
              <w:rPr>
                <w:sz w:val="16"/>
              </w:rPr>
              <w:t>US-1 Generate Optimized Collection Routes</w:t>
            </w:r>
          </w:p>
        </w:tc>
        <w:tc>
          <w:tcPr>
            <w:tcW w:w="2074" w:type="dxa"/>
          </w:tcPr>
          <w:p w14:paraId="183C4FF6" w14:textId="77777777" w:rsidR="00EA1AD5" w:rsidRDefault="00000000">
            <w:r>
              <w:rPr>
                <w:sz w:val="16"/>
              </w:rPr>
              <w:t>High</w:t>
            </w:r>
          </w:p>
        </w:tc>
        <w:tc>
          <w:tcPr>
            <w:tcW w:w="2074" w:type="dxa"/>
          </w:tcPr>
          <w:p w14:paraId="5CD461E3" w14:textId="77777777" w:rsidR="00EA1AD5" w:rsidRDefault="00000000">
            <w:r>
              <w:rPr>
                <w:sz w:val="16"/>
              </w:rPr>
              <w:t>8</w:t>
            </w:r>
          </w:p>
        </w:tc>
        <w:tc>
          <w:tcPr>
            <w:tcW w:w="2074" w:type="dxa"/>
          </w:tcPr>
          <w:p w14:paraId="5ABC3348" w14:textId="77777777" w:rsidR="00EA1AD5" w:rsidRDefault="00000000">
            <w:r>
              <w:rPr>
                <w:sz w:val="16"/>
              </w:rPr>
              <w:t>Route Planning</w:t>
            </w:r>
          </w:p>
        </w:tc>
      </w:tr>
      <w:tr w:rsidR="00EA1AD5" w14:paraId="41C8F044" w14:textId="77777777">
        <w:trPr>
          <w:jc w:val="center"/>
        </w:trPr>
        <w:tc>
          <w:tcPr>
            <w:tcW w:w="2074" w:type="dxa"/>
          </w:tcPr>
          <w:p w14:paraId="30E4F021" w14:textId="77777777" w:rsidR="00EA1AD5" w:rsidRDefault="00000000">
            <w:r>
              <w:rPr>
                <w:sz w:val="16"/>
              </w:rPr>
              <w:t>SCRUM-10</w:t>
            </w:r>
          </w:p>
        </w:tc>
        <w:tc>
          <w:tcPr>
            <w:tcW w:w="2074" w:type="dxa"/>
          </w:tcPr>
          <w:p w14:paraId="59DCF502" w14:textId="77777777" w:rsidR="00EA1AD5" w:rsidRDefault="00000000">
            <w:r>
              <w:rPr>
                <w:sz w:val="16"/>
              </w:rPr>
              <w:t>US-2 Manually Include or Exclude Bins</w:t>
            </w:r>
          </w:p>
        </w:tc>
        <w:tc>
          <w:tcPr>
            <w:tcW w:w="2074" w:type="dxa"/>
          </w:tcPr>
          <w:p w14:paraId="0CB03CF6" w14:textId="77777777" w:rsidR="00EA1AD5" w:rsidRDefault="00000000">
            <w:r>
              <w:rPr>
                <w:sz w:val="16"/>
              </w:rPr>
              <w:t>High</w:t>
            </w:r>
          </w:p>
        </w:tc>
        <w:tc>
          <w:tcPr>
            <w:tcW w:w="2074" w:type="dxa"/>
          </w:tcPr>
          <w:p w14:paraId="601F6276" w14:textId="77777777" w:rsidR="00EA1AD5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</w:tcPr>
          <w:p w14:paraId="2F113271" w14:textId="77777777" w:rsidR="00EA1AD5" w:rsidRDefault="00000000">
            <w:r>
              <w:rPr>
                <w:sz w:val="16"/>
              </w:rPr>
              <w:t>Route Planning</w:t>
            </w:r>
          </w:p>
        </w:tc>
      </w:tr>
      <w:tr w:rsidR="00EA1AD5" w14:paraId="58B024FF" w14:textId="77777777">
        <w:trPr>
          <w:jc w:val="center"/>
        </w:trPr>
        <w:tc>
          <w:tcPr>
            <w:tcW w:w="2074" w:type="dxa"/>
          </w:tcPr>
          <w:p w14:paraId="54B64B07" w14:textId="77777777" w:rsidR="00EA1AD5" w:rsidRDefault="00000000">
            <w:r>
              <w:rPr>
                <w:sz w:val="16"/>
              </w:rPr>
              <w:t>SCRUM-11</w:t>
            </w:r>
          </w:p>
        </w:tc>
        <w:tc>
          <w:tcPr>
            <w:tcW w:w="2074" w:type="dxa"/>
          </w:tcPr>
          <w:p w14:paraId="70691BB7" w14:textId="77777777" w:rsidR="00EA1AD5" w:rsidRDefault="00000000">
            <w:r>
              <w:rPr>
                <w:sz w:val="16"/>
              </w:rPr>
              <w:t>US-3 View Assigned Collection Route</w:t>
            </w:r>
          </w:p>
        </w:tc>
        <w:tc>
          <w:tcPr>
            <w:tcW w:w="2074" w:type="dxa"/>
          </w:tcPr>
          <w:p w14:paraId="0B5922F6" w14:textId="77777777" w:rsidR="00EA1AD5" w:rsidRDefault="00000000">
            <w:r>
              <w:rPr>
                <w:sz w:val="16"/>
              </w:rPr>
              <w:t>High</w:t>
            </w:r>
          </w:p>
        </w:tc>
        <w:tc>
          <w:tcPr>
            <w:tcW w:w="2074" w:type="dxa"/>
          </w:tcPr>
          <w:p w14:paraId="759EE4FF" w14:textId="77777777" w:rsidR="00EA1AD5" w:rsidRDefault="00000000">
            <w:r>
              <w:rPr>
                <w:sz w:val="16"/>
              </w:rPr>
              <w:t>3</w:t>
            </w:r>
          </w:p>
        </w:tc>
        <w:tc>
          <w:tcPr>
            <w:tcW w:w="2074" w:type="dxa"/>
          </w:tcPr>
          <w:p w14:paraId="6BC3FC3A" w14:textId="77777777" w:rsidR="00EA1AD5" w:rsidRDefault="00000000">
            <w:r>
              <w:rPr>
                <w:sz w:val="16"/>
              </w:rPr>
              <w:t>Truck Operations</w:t>
            </w:r>
          </w:p>
        </w:tc>
      </w:tr>
      <w:tr w:rsidR="00EA1AD5" w14:paraId="2CEB956D" w14:textId="77777777">
        <w:trPr>
          <w:jc w:val="center"/>
        </w:trPr>
        <w:tc>
          <w:tcPr>
            <w:tcW w:w="2074" w:type="dxa"/>
          </w:tcPr>
          <w:p w14:paraId="78882213" w14:textId="77777777" w:rsidR="00EA1AD5" w:rsidRDefault="00000000">
            <w:r>
              <w:rPr>
                <w:sz w:val="16"/>
              </w:rPr>
              <w:t>SCRUM-12</w:t>
            </w:r>
          </w:p>
        </w:tc>
        <w:tc>
          <w:tcPr>
            <w:tcW w:w="2074" w:type="dxa"/>
          </w:tcPr>
          <w:p w14:paraId="19903222" w14:textId="77777777" w:rsidR="00EA1AD5" w:rsidRDefault="00000000">
            <w:r>
              <w:rPr>
                <w:sz w:val="16"/>
              </w:rPr>
              <w:t>US-4 Update Bin Collection Status</w:t>
            </w:r>
          </w:p>
        </w:tc>
        <w:tc>
          <w:tcPr>
            <w:tcW w:w="2074" w:type="dxa"/>
          </w:tcPr>
          <w:p w14:paraId="4BE00650" w14:textId="77777777" w:rsidR="00EA1AD5" w:rsidRDefault="00000000">
            <w:r>
              <w:rPr>
                <w:sz w:val="16"/>
              </w:rPr>
              <w:t>Medium</w:t>
            </w:r>
          </w:p>
        </w:tc>
        <w:tc>
          <w:tcPr>
            <w:tcW w:w="2074" w:type="dxa"/>
          </w:tcPr>
          <w:p w14:paraId="6C5EFB3C" w14:textId="77777777" w:rsidR="00EA1AD5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</w:tcPr>
          <w:p w14:paraId="12D91447" w14:textId="77777777" w:rsidR="00EA1AD5" w:rsidRDefault="00000000">
            <w:r>
              <w:rPr>
                <w:sz w:val="16"/>
              </w:rPr>
              <w:t>Truck Operations</w:t>
            </w:r>
          </w:p>
        </w:tc>
      </w:tr>
      <w:tr w:rsidR="00EA1AD5" w14:paraId="238695CF" w14:textId="77777777">
        <w:trPr>
          <w:jc w:val="center"/>
        </w:trPr>
        <w:tc>
          <w:tcPr>
            <w:tcW w:w="2074" w:type="dxa"/>
          </w:tcPr>
          <w:p w14:paraId="64D041D3" w14:textId="77777777" w:rsidR="00EA1AD5" w:rsidRDefault="00000000">
            <w:r>
              <w:rPr>
                <w:sz w:val="16"/>
              </w:rPr>
              <w:t>SCRUM-13</w:t>
            </w:r>
          </w:p>
        </w:tc>
        <w:tc>
          <w:tcPr>
            <w:tcW w:w="2074" w:type="dxa"/>
          </w:tcPr>
          <w:p w14:paraId="247A2394" w14:textId="77777777" w:rsidR="00EA1AD5" w:rsidRDefault="00000000">
            <w:r>
              <w:rPr>
                <w:sz w:val="16"/>
              </w:rPr>
              <w:t>US-5 Track Missed-Pickup Complaints</w:t>
            </w:r>
          </w:p>
        </w:tc>
        <w:tc>
          <w:tcPr>
            <w:tcW w:w="2074" w:type="dxa"/>
          </w:tcPr>
          <w:p w14:paraId="7CB3BC21" w14:textId="77777777" w:rsidR="00EA1AD5" w:rsidRDefault="00000000">
            <w:r>
              <w:rPr>
                <w:sz w:val="16"/>
              </w:rPr>
              <w:t>Medium</w:t>
            </w:r>
          </w:p>
        </w:tc>
        <w:tc>
          <w:tcPr>
            <w:tcW w:w="2074" w:type="dxa"/>
          </w:tcPr>
          <w:p w14:paraId="16453640" w14:textId="77777777" w:rsidR="00EA1AD5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</w:tcPr>
          <w:p w14:paraId="783EFD41" w14:textId="77777777" w:rsidR="00EA1AD5" w:rsidRDefault="00000000">
            <w:r>
              <w:rPr>
                <w:sz w:val="16"/>
              </w:rPr>
              <w:t>Complaint Management</w:t>
            </w:r>
          </w:p>
        </w:tc>
      </w:tr>
    </w:tbl>
    <w:p w14:paraId="7D2DEEF4" w14:textId="77777777" w:rsidR="00EA1AD5" w:rsidRDefault="00000000">
      <w:r>
        <w:t>Total: 26 story points. Estimates use Fibonacci-style values.</w:t>
      </w:r>
    </w:p>
    <w:p w14:paraId="6634EECA" w14:textId="77777777" w:rsidR="00EA1AD5" w:rsidRDefault="00000000">
      <w:r>
        <w:rPr>
          <w:b/>
          <w:sz w:val="28"/>
        </w:rPr>
        <w:t>3. Jira Backlog Evidence</w:t>
      </w:r>
    </w:p>
    <w:p w14:paraId="17B9A7CF" w14:textId="77777777" w:rsidR="00EA1AD5" w:rsidRDefault="00000000">
      <w:pPr>
        <w:jc w:val="center"/>
      </w:pPr>
      <w:r>
        <w:rPr>
          <w:noProof/>
        </w:rPr>
        <w:drawing>
          <wp:inline distT="0" distB="0" distL="0" distR="0" wp14:anchorId="2F45CC84" wp14:editId="23C3A418">
            <wp:extent cx="5943600" cy="3091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186135-88f8-48d4-9c6d-3b293d8a93f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5D4E" w14:textId="77777777" w:rsidR="00EA1AD5" w:rsidRDefault="00000000">
      <w:pPr>
        <w:jc w:val="center"/>
      </w:pPr>
      <w:r>
        <w:rPr>
          <w:i/>
          <w:sz w:val="16"/>
        </w:rPr>
        <w:t>Figure 1. Captured Jira backlog showing the assignment work items and story-point estimates.</w:t>
      </w:r>
    </w:p>
    <w:p w14:paraId="40736083" w14:textId="77777777" w:rsidR="00EA1AD5" w:rsidRDefault="00000000">
      <w:r>
        <w:rPr>
          <w:b/>
          <w:sz w:val="28"/>
        </w:rPr>
        <w:t>4. Sprint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89"/>
        <w:gridCol w:w="2589"/>
      </w:tblGrid>
      <w:tr w:rsidR="00EA1AD5" w14:paraId="05E58704" w14:textId="77777777">
        <w:trPr>
          <w:jc w:val="center"/>
        </w:trPr>
        <w:tc>
          <w:tcPr>
            <w:tcW w:w="2592" w:type="dxa"/>
            <w:shd w:val="clear" w:color="auto" w:fill="E9ECEF"/>
          </w:tcPr>
          <w:p w14:paraId="254A6000" w14:textId="77777777" w:rsidR="00EA1AD5" w:rsidRDefault="00000000">
            <w:r>
              <w:rPr>
                <w:b/>
                <w:sz w:val="16"/>
              </w:rPr>
              <w:t>Sprint</w:t>
            </w:r>
          </w:p>
        </w:tc>
        <w:tc>
          <w:tcPr>
            <w:tcW w:w="2592" w:type="dxa"/>
            <w:shd w:val="clear" w:color="auto" w:fill="E9ECEF"/>
          </w:tcPr>
          <w:p w14:paraId="3151B4BF" w14:textId="77777777" w:rsidR="00EA1AD5" w:rsidRDefault="00000000">
            <w:r>
              <w:rPr>
                <w:b/>
                <w:sz w:val="16"/>
              </w:rPr>
              <w:t>Selected work</w:t>
            </w:r>
          </w:p>
        </w:tc>
        <w:tc>
          <w:tcPr>
            <w:tcW w:w="2592" w:type="dxa"/>
            <w:shd w:val="clear" w:color="auto" w:fill="E9ECEF"/>
          </w:tcPr>
          <w:p w14:paraId="268FC793" w14:textId="77777777" w:rsidR="00EA1AD5" w:rsidRDefault="00000000">
            <w:r>
              <w:rPr>
                <w:b/>
                <w:sz w:val="16"/>
              </w:rPr>
              <w:t>Points</w:t>
            </w:r>
          </w:p>
        </w:tc>
        <w:tc>
          <w:tcPr>
            <w:tcW w:w="2592" w:type="dxa"/>
            <w:shd w:val="clear" w:color="auto" w:fill="E9ECEF"/>
          </w:tcPr>
          <w:p w14:paraId="74E8111D" w14:textId="77777777" w:rsidR="00EA1AD5" w:rsidRDefault="00000000">
            <w:r>
              <w:rPr>
                <w:b/>
                <w:sz w:val="16"/>
              </w:rPr>
              <w:t>Final Jira state</w:t>
            </w:r>
          </w:p>
        </w:tc>
      </w:tr>
      <w:tr w:rsidR="00EA1AD5" w14:paraId="13500264" w14:textId="77777777">
        <w:trPr>
          <w:jc w:val="center"/>
        </w:trPr>
        <w:tc>
          <w:tcPr>
            <w:tcW w:w="2592" w:type="dxa"/>
          </w:tcPr>
          <w:p w14:paraId="51795322" w14:textId="77777777" w:rsidR="00EA1AD5" w:rsidRDefault="00000000">
            <w:r>
              <w:rPr>
                <w:sz w:val="16"/>
              </w:rPr>
              <w:t>Sprint 1</w:t>
            </w:r>
          </w:p>
        </w:tc>
        <w:tc>
          <w:tcPr>
            <w:tcW w:w="2592" w:type="dxa"/>
          </w:tcPr>
          <w:p w14:paraId="36771F69" w14:textId="77777777" w:rsidR="00EA1AD5" w:rsidRDefault="00000000">
            <w:r>
              <w:rPr>
                <w:sz w:val="16"/>
              </w:rPr>
              <w:t>SCRUM-9, SCRUM-10, SCRUM-11</w:t>
            </w:r>
          </w:p>
        </w:tc>
        <w:tc>
          <w:tcPr>
            <w:tcW w:w="2592" w:type="dxa"/>
          </w:tcPr>
          <w:p w14:paraId="12FCD3BE" w14:textId="77777777" w:rsidR="00EA1AD5" w:rsidRDefault="00000000">
            <w:r>
              <w:rPr>
                <w:sz w:val="16"/>
              </w:rPr>
              <w:t>16</w:t>
            </w:r>
          </w:p>
        </w:tc>
        <w:tc>
          <w:tcPr>
            <w:tcW w:w="2592" w:type="dxa"/>
          </w:tcPr>
          <w:p w14:paraId="0853D646" w14:textId="77777777" w:rsidR="00EA1AD5" w:rsidRDefault="00000000">
            <w:r>
              <w:rPr>
                <w:sz w:val="16"/>
              </w:rPr>
              <w:t>Closed; all Done</w:t>
            </w:r>
          </w:p>
        </w:tc>
      </w:tr>
      <w:tr w:rsidR="00EA1AD5" w14:paraId="31A0DF5A" w14:textId="77777777">
        <w:trPr>
          <w:jc w:val="center"/>
        </w:trPr>
        <w:tc>
          <w:tcPr>
            <w:tcW w:w="2592" w:type="dxa"/>
          </w:tcPr>
          <w:p w14:paraId="7F786A53" w14:textId="77777777" w:rsidR="00EA1AD5" w:rsidRDefault="00000000">
            <w:r>
              <w:rPr>
                <w:sz w:val="16"/>
              </w:rPr>
              <w:t>Sprint 2</w:t>
            </w:r>
          </w:p>
        </w:tc>
        <w:tc>
          <w:tcPr>
            <w:tcW w:w="2592" w:type="dxa"/>
          </w:tcPr>
          <w:p w14:paraId="4993F49A" w14:textId="77777777" w:rsidR="00EA1AD5" w:rsidRDefault="00000000">
            <w:r>
              <w:rPr>
                <w:sz w:val="16"/>
              </w:rPr>
              <w:t>SCRUM-12, SCRUM-13</w:t>
            </w:r>
          </w:p>
        </w:tc>
        <w:tc>
          <w:tcPr>
            <w:tcW w:w="2592" w:type="dxa"/>
          </w:tcPr>
          <w:p w14:paraId="4C1B9AED" w14:textId="77777777" w:rsidR="00EA1AD5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</w:tcPr>
          <w:p w14:paraId="5A134DEA" w14:textId="77777777" w:rsidR="00EA1AD5" w:rsidRDefault="00000000">
            <w:r>
              <w:rPr>
                <w:sz w:val="16"/>
              </w:rPr>
              <w:t>Closed; all Done</w:t>
            </w:r>
          </w:p>
        </w:tc>
      </w:tr>
    </w:tbl>
    <w:p w14:paraId="03A55544" w14:textId="77777777" w:rsidR="00EA1AD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7AF2C7" wp14:editId="3EC08FC3">
            <wp:extent cx="5760720" cy="3546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c7c989-ddc8-4fe1-a09a-cb457c84693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D5CF" w14:textId="77777777" w:rsidR="00EA1AD5" w:rsidRDefault="00000000">
      <w:pPr>
        <w:jc w:val="center"/>
      </w:pPr>
      <w:r>
        <w:rPr>
          <w:i/>
          <w:sz w:val="16"/>
        </w:rPr>
        <w:t>Figure 2. Sprint 1 planning evidence — 3 work items, 16 points.</w:t>
      </w:r>
    </w:p>
    <w:p w14:paraId="324B6AAC" w14:textId="77777777" w:rsidR="00EA1AD5" w:rsidRDefault="00000000">
      <w:pPr>
        <w:jc w:val="center"/>
      </w:pPr>
      <w:r>
        <w:rPr>
          <w:noProof/>
        </w:rPr>
        <w:drawing>
          <wp:inline distT="0" distB="0" distL="0" distR="0" wp14:anchorId="7C581303" wp14:editId="59DE5EDD">
            <wp:extent cx="5760720" cy="4392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a86c12-3b7b-4fae-bb27-08a896e8d5e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27B9" w14:textId="77777777" w:rsidR="00EA1AD5" w:rsidRDefault="00000000">
      <w:pPr>
        <w:jc w:val="center"/>
      </w:pPr>
      <w:r>
        <w:rPr>
          <w:i/>
          <w:sz w:val="16"/>
        </w:rPr>
        <w:t>Figure 3. Sprint 2 planning evidence — 2 work items, 10 points.</w:t>
      </w:r>
    </w:p>
    <w:p w14:paraId="75289283" w14:textId="77777777" w:rsidR="00EA1AD5" w:rsidRDefault="00000000">
      <w:r>
        <w:lastRenderedPageBreak/>
        <w:t>Live Jira verification confirmed SCRUM-9 through SCRUM-13 are all in Done, with Sprint 1 and Sprint 2 recorded as closed.</w:t>
      </w:r>
    </w:p>
    <w:p w14:paraId="30898F2C" w14:textId="77777777" w:rsidR="00EA1AD5" w:rsidRDefault="00000000">
      <w:r>
        <w:br w:type="page"/>
      </w:r>
    </w:p>
    <w:p w14:paraId="28464DE6" w14:textId="77777777" w:rsidR="00EA1AD5" w:rsidRDefault="00000000">
      <w:r>
        <w:rPr>
          <w:b/>
          <w:sz w:val="28"/>
        </w:rPr>
        <w:lastRenderedPageBreak/>
        <w:t>5. Burndown Charts</w:t>
      </w:r>
    </w:p>
    <w:p w14:paraId="2C272BE6" w14:textId="77777777" w:rsidR="00EA1AD5" w:rsidRDefault="00000000">
      <w:r>
        <w:t>The Lab 2 handout requires the Burndown Chart to track work completion against the planned sprint workload. Both sprint charts were captured directly from Jira.</w:t>
      </w:r>
    </w:p>
    <w:p w14:paraId="75CBEAFF" w14:textId="77777777" w:rsidR="00EA1AD5" w:rsidRDefault="00000000">
      <w:pPr>
        <w:jc w:val="center"/>
      </w:pPr>
      <w:r>
        <w:rPr>
          <w:noProof/>
        </w:rPr>
        <w:drawing>
          <wp:inline distT="0" distB="0" distL="0" distR="0" wp14:anchorId="42EA1907" wp14:editId="29CF0C18">
            <wp:extent cx="5943600" cy="5462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c4c7b5-0e6f-4ee9-8ef4-bd2a4327345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2DAD" w14:textId="77777777" w:rsidR="00EA1AD5" w:rsidRDefault="00000000">
      <w:pPr>
        <w:jc w:val="center"/>
      </w:pPr>
      <w:r>
        <w:rPr>
          <w:i/>
          <w:sz w:val="16"/>
        </w:rPr>
        <w:t>Figure 4. Sprint 1 Burndown Chart — 16-point sprint reaching 0 remaining points.</w:t>
      </w:r>
    </w:p>
    <w:p w14:paraId="33FC1533" w14:textId="77777777" w:rsidR="00EA1AD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0FB370" wp14:editId="00638471">
            <wp:extent cx="5943600" cy="5285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33c39a-fcd9-4c11-b35f-6f50dbfe388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06B6" w14:textId="77777777" w:rsidR="00EA1AD5" w:rsidRDefault="00000000">
      <w:pPr>
        <w:jc w:val="center"/>
      </w:pPr>
      <w:r>
        <w:rPr>
          <w:i/>
          <w:sz w:val="16"/>
        </w:rPr>
        <w:t>Figure 5. Sprint 2 Burndown Chart — 10-point sprint reaching 0 remaining points.</w:t>
      </w:r>
    </w:p>
    <w:p w14:paraId="0FFC755F" w14:textId="77777777" w:rsidR="00EA1AD5" w:rsidRDefault="00000000">
      <w:r>
        <w:br w:type="page"/>
      </w:r>
    </w:p>
    <w:p w14:paraId="632F7DA6" w14:textId="77777777" w:rsidR="00EA1AD5" w:rsidRDefault="00000000">
      <w:r>
        <w:rPr>
          <w:b/>
          <w:sz w:val="28"/>
        </w:rPr>
        <w:lastRenderedPageBreak/>
        <w:t>6. Reflection</w:t>
      </w:r>
    </w:p>
    <w:p w14:paraId="2FF435BA" w14:textId="77777777" w:rsidR="00EA1AD5" w:rsidRDefault="00000000">
      <w:r>
        <w:rPr>
          <w:b/>
        </w:rPr>
        <w:t>1. Did your estimations reflect the actual effort?</w:t>
      </w:r>
    </w:p>
    <w:p w14:paraId="46BDF40A" w14:textId="77777777" w:rsidR="00EA1AD5" w:rsidRDefault="00000000">
      <w:r>
        <w:t>The estimates were assigned using Fibonacci-style story points, considering complexity, amount of work, and uncertainty. Route generation received the largest estimate at 8 points because it combines threshold-based selection with route optimization. The smaller operational features were estimated at 3–5 points. All 26 planned points were completed across the two simulated sprints.</w:t>
      </w:r>
    </w:p>
    <w:p w14:paraId="00480AD0" w14:textId="77777777" w:rsidR="00EA1AD5" w:rsidRDefault="00000000">
      <w:r>
        <w:rPr>
          <w:b/>
        </w:rPr>
        <w:t>2. Was your backlog well-prioritized?</w:t>
      </w:r>
    </w:p>
    <w:p w14:paraId="66D3859B" w14:textId="77777777" w:rsidR="00EA1AD5" w:rsidRDefault="00000000">
      <w:r>
        <w:t>Yes. Route-planning capabilities were assigned High priority because they are central to the waste-collection workflow. Driver collection-status tracking and missed-pickup complaint management were assigned Medium priority because they follow the core route/collection flow.</w:t>
      </w:r>
    </w:p>
    <w:p w14:paraId="5BB9866A" w14:textId="77777777" w:rsidR="00EA1AD5" w:rsidRDefault="00000000">
      <w:r>
        <w:rPr>
          <w:b/>
        </w:rPr>
        <w:t>3. How did your simulated sprint align with your plan?</w:t>
      </w:r>
    </w:p>
    <w:p w14:paraId="77668970" w14:textId="77777777" w:rsidR="00EA1AD5" w:rsidRDefault="00000000">
      <w:r>
        <w:t>The work was split into two one-week sprints. Sprint 1 focused on route planning and route visibility (16 points), while Sprint 2 focused on collection-status tracking and complaint management (10 points). Jira records show both sprints closed and all five assignment work items in Done.</w:t>
      </w:r>
    </w:p>
    <w:p w14:paraId="33B39456" w14:textId="77777777" w:rsidR="00EA1AD5" w:rsidRDefault="00000000">
      <w:r>
        <w:rPr>
          <w:b/>
        </w:rPr>
        <w:t>4. What insights did the burndown chart give about your team’s capacity?</w:t>
      </w:r>
    </w:p>
    <w:p w14:paraId="0B4E6A75" w14:textId="77777777" w:rsidR="00EA1AD5" w:rsidRDefault="00000000">
      <w:r>
        <w:t>Both Burndown Charts reached zero remaining work by the end of their respective sprints. This indicates that the simulated workloads were achievable. The exercise provides a preliminary capacity reference of 16 points for Sprint 1 and 10 points for Sprint 2; in a real project, several sprints of historical data would be needed before treating this as stable velocity.</w:t>
      </w:r>
    </w:p>
    <w:p w14:paraId="5A56BB5B" w14:textId="77777777" w:rsidR="00EA1AD5" w:rsidRDefault="00000000">
      <w:r>
        <w:rPr>
          <w:b/>
          <w:sz w:val="28"/>
        </w:rPr>
        <w:t>7. Final Jira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A1AD5" w14:paraId="44BD1268" w14:textId="77777777">
        <w:trPr>
          <w:jc w:val="center"/>
        </w:trPr>
        <w:tc>
          <w:tcPr>
            <w:tcW w:w="5184" w:type="dxa"/>
            <w:shd w:val="clear" w:color="auto" w:fill="E9ECEF"/>
          </w:tcPr>
          <w:p w14:paraId="4C5E7C62" w14:textId="77777777" w:rsidR="00EA1AD5" w:rsidRDefault="00000000">
            <w:r>
              <w:rPr>
                <w:b/>
                <w:sz w:val="17"/>
              </w:rPr>
              <w:t>Requirement</w:t>
            </w:r>
          </w:p>
        </w:tc>
        <w:tc>
          <w:tcPr>
            <w:tcW w:w="5184" w:type="dxa"/>
            <w:shd w:val="clear" w:color="auto" w:fill="E9ECEF"/>
          </w:tcPr>
          <w:p w14:paraId="5FD68BC6" w14:textId="77777777" w:rsidR="00EA1AD5" w:rsidRDefault="00000000">
            <w:r>
              <w:rPr>
                <w:b/>
                <w:sz w:val="17"/>
              </w:rPr>
              <w:t>Verified result</w:t>
            </w:r>
          </w:p>
        </w:tc>
      </w:tr>
      <w:tr w:rsidR="00EA1AD5" w14:paraId="5C38405A" w14:textId="77777777">
        <w:trPr>
          <w:jc w:val="center"/>
        </w:trPr>
        <w:tc>
          <w:tcPr>
            <w:tcW w:w="5184" w:type="dxa"/>
          </w:tcPr>
          <w:p w14:paraId="2477F3B4" w14:textId="77777777" w:rsidR="00EA1AD5" w:rsidRDefault="00000000">
            <w:r>
              <w:rPr>
                <w:sz w:val="17"/>
              </w:rPr>
              <w:t>Epics</w:t>
            </w:r>
          </w:p>
        </w:tc>
        <w:tc>
          <w:tcPr>
            <w:tcW w:w="5184" w:type="dxa"/>
          </w:tcPr>
          <w:p w14:paraId="28CD04A7" w14:textId="77777777" w:rsidR="00EA1AD5" w:rsidRDefault="00000000">
            <w:r>
              <w:rPr>
                <w:sz w:val="17"/>
              </w:rPr>
              <w:t>SCRUM-6, SCRUM-7, SCRUM-8 created</w:t>
            </w:r>
          </w:p>
        </w:tc>
      </w:tr>
      <w:tr w:rsidR="00EA1AD5" w14:paraId="6D422B98" w14:textId="77777777">
        <w:trPr>
          <w:jc w:val="center"/>
        </w:trPr>
        <w:tc>
          <w:tcPr>
            <w:tcW w:w="5184" w:type="dxa"/>
          </w:tcPr>
          <w:p w14:paraId="750993AF" w14:textId="77777777" w:rsidR="00EA1AD5" w:rsidRDefault="00000000">
            <w:r>
              <w:rPr>
                <w:sz w:val="17"/>
              </w:rPr>
              <w:t>User Stories</w:t>
            </w:r>
          </w:p>
        </w:tc>
        <w:tc>
          <w:tcPr>
            <w:tcW w:w="5184" w:type="dxa"/>
          </w:tcPr>
          <w:p w14:paraId="0B739C5C" w14:textId="77777777" w:rsidR="00EA1AD5" w:rsidRDefault="00000000">
            <w:r>
              <w:rPr>
                <w:sz w:val="17"/>
              </w:rPr>
              <w:t>SCRUM-9 to SCRUM-13 created with User Story wording and acceptance criteria</w:t>
            </w:r>
          </w:p>
        </w:tc>
      </w:tr>
      <w:tr w:rsidR="00EA1AD5" w14:paraId="1CBEBF23" w14:textId="77777777">
        <w:trPr>
          <w:jc w:val="center"/>
        </w:trPr>
        <w:tc>
          <w:tcPr>
            <w:tcW w:w="5184" w:type="dxa"/>
          </w:tcPr>
          <w:p w14:paraId="1E8F4C93" w14:textId="77777777" w:rsidR="00EA1AD5" w:rsidRDefault="00000000">
            <w:r>
              <w:rPr>
                <w:sz w:val="17"/>
              </w:rPr>
              <w:t>Priorities</w:t>
            </w:r>
          </w:p>
        </w:tc>
        <w:tc>
          <w:tcPr>
            <w:tcW w:w="5184" w:type="dxa"/>
          </w:tcPr>
          <w:p w14:paraId="7A795BAC" w14:textId="77777777" w:rsidR="00EA1AD5" w:rsidRDefault="00000000">
            <w:r>
              <w:rPr>
                <w:sz w:val="17"/>
              </w:rPr>
              <w:t>3 High, 2 Medium</w:t>
            </w:r>
          </w:p>
        </w:tc>
      </w:tr>
      <w:tr w:rsidR="00EA1AD5" w14:paraId="58BB6EC9" w14:textId="77777777">
        <w:trPr>
          <w:jc w:val="center"/>
        </w:trPr>
        <w:tc>
          <w:tcPr>
            <w:tcW w:w="5184" w:type="dxa"/>
          </w:tcPr>
          <w:p w14:paraId="5CB759AF" w14:textId="77777777" w:rsidR="00EA1AD5" w:rsidRDefault="00000000">
            <w:r>
              <w:rPr>
                <w:sz w:val="17"/>
              </w:rPr>
              <w:t>Story points</w:t>
            </w:r>
          </w:p>
        </w:tc>
        <w:tc>
          <w:tcPr>
            <w:tcW w:w="5184" w:type="dxa"/>
          </w:tcPr>
          <w:p w14:paraId="00F882B8" w14:textId="77777777" w:rsidR="00EA1AD5" w:rsidRDefault="00000000">
            <w:r>
              <w:rPr>
                <w:sz w:val="17"/>
              </w:rPr>
              <w:t>8 + 5 + 3 + 5 + 5 = 26</w:t>
            </w:r>
          </w:p>
        </w:tc>
      </w:tr>
      <w:tr w:rsidR="00EA1AD5" w14:paraId="27A349F8" w14:textId="77777777">
        <w:trPr>
          <w:jc w:val="center"/>
        </w:trPr>
        <w:tc>
          <w:tcPr>
            <w:tcW w:w="5184" w:type="dxa"/>
          </w:tcPr>
          <w:p w14:paraId="2995F9BA" w14:textId="77777777" w:rsidR="00EA1AD5" w:rsidRDefault="00000000">
            <w:r>
              <w:rPr>
                <w:sz w:val="17"/>
              </w:rPr>
              <w:t>Sprint 1</w:t>
            </w:r>
          </w:p>
        </w:tc>
        <w:tc>
          <w:tcPr>
            <w:tcW w:w="5184" w:type="dxa"/>
          </w:tcPr>
          <w:p w14:paraId="799A184D" w14:textId="77777777" w:rsidR="00EA1AD5" w:rsidRDefault="00000000">
            <w:r>
              <w:rPr>
                <w:sz w:val="17"/>
              </w:rPr>
              <w:t>Closed; SCRUM-9/10/11 Done; 16 points</w:t>
            </w:r>
          </w:p>
        </w:tc>
      </w:tr>
      <w:tr w:rsidR="00EA1AD5" w14:paraId="146EAD76" w14:textId="77777777">
        <w:trPr>
          <w:jc w:val="center"/>
        </w:trPr>
        <w:tc>
          <w:tcPr>
            <w:tcW w:w="5184" w:type="dxa"/>
          </w:tcPr>
          <w:p w14:paraId="3E597CA5" w14:textId="77777777" w:rsidR="00EA1AD5" w:rsidRDefault="00000000">
            <w:r>
              <w:rPr>
                <w:sz w:val="17"/>
              </w:rPr>
              <w:t>Sprint 2</w:t>
            </w:r>
          </w:p>
        </w:tc>
        <w:tc>
          <w:tcPr>
            <w:tcW w:w="5184" w:type="dxa"/>
          </w:tcPr>
          <w:p w14:paraId="0A0F9FB6" w14:textId="77777777" w:rsidR="00EA1AD5" w:rsidRDefault="00000000">
            <w:r>
              <w:rPr>
                <w:sz w:val="17"/>
              </w:rPr>
              <w:t>Closed; SCRUM-12/13 Done; 10 points</w:t>
            </w:r>
          </w:p>
        </w:tc>
      </w:tr>
      <w:tr w:rsidR="00EA1AD5" w14:paraId="36BE61B0" w14:textId="77777777">
        <w:trPr>
          <w:jc w:val="center"/>
        </w:trPr>
        <w:tc>
          <w:tcPr>
            <w:tcW w:w="5184" w:type="dxa"/>
          </w:tcPr>
          <w:p w14:paraId="75013F03" w14:textId="77777777" w:rsidR="00EA1AD5" w:rsidRDefault="00000000">
            <w:r>
              <w:rPr>
                <w:sz w:val="17"/>
              </w:rPr>
              <w:t>Burndown evidence</w:t>
            </w:r>
          </w:p>
        </w:tc>
        <w:tc>
          <w:tcPr>
            <w:tcW w:w="5184" w:type="dxa"/>
          </w:tcPr>
          <w:p w14:paraId="4BDB4A4E" w14:textId="77777777" w:rsidR="00EA1AD5" w:rsidRDefault="00000000">
            <w:r>
              <w:rPr>
                <w:sz w:val="17"/>
              </w:rPr>
              <w:t>Sprint 1 and Sprint 2 charts captured</w:t>
            </w:r>
          </w:p>
        </w:tc>
      </w:tr>
    </w:tbl>
    <w:p w14:paraId="40B65E20" w14:textId="0C24604B" w:rsidR="00EA1AD5" w:rsidRDefault="00FF7747">
      <w:r>
        <w:br/>
      </w:r>
      <w:r>
        <w:br/>
        <w:t>SUMMARY SC</w:t>
      </w:r>
      <w:r>
        <w:br/>
      </w:r>
      <w:r>
        <w:lastRenderedPageBreak/>
        <w:br/>
      </w:r>
      <w:r w:rsidRPr="00FF7747">
        <w:rPr>
          <w:noProof/>
        </w:rPr>
        <w:drawing>
          <wp:inline distT="0" distB="0" distL="0" distR="0" wp14:anchorId="6A8EC209" wp14:editId="50C04AE8">
            <wp:extent cx="6583680" cy="3679190"/>
            <wp:effectExtent l="0" t="0" r="7620" b="0"/>
            <wp:docPr id="213896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60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2CE8" w14:textId="77777777" w:rsidR="00FF7747" w:rsidRDefault="00FF7747"/>
    <w:p w14:paraId="13D7A5FA" w14:textId="066CD3CE" w:rsidR="00FF7747" w:rsidRDefault="00FF7747">
      <w:r w:rsidRPr="00FF7747">
        <w:rPr>
          <w:noProof/>
        </w:rPr>
        <w:drawing>
          <wp:inline distT="0" distB="0" distL="0" distR="0" wp14:anchorId="180648E6" wp14:editId="44AC209B">
            <wp:extent cx="6583680" cy="3238500"/>
            <wp:effectExtent l="0" t="0" r="7620" b="0"/>
            <wp:docPr id="5328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19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40BB" w14:textId="77777777" w:rsidR="002D4415" w:rsidRDefault="002D4415"/>
    <w:p w14:paraId="183CA28B" w14:textId="3EE1DC07" w:rsidR="002D4415" w:rsidRDefault="002D4415">
      <w:r>
        <w:t>ACTIVE SPRINT BOARD</w:t>
      </w:r>
    </w:p>
    <w:p w14:paraId="43CE3719" w14:textId="50E359F1" w:rsidR="002D4415" w:rsidRDefault="002D4415">
      <w:r>
        <w:rPr>
          <w:noProof/>
        </w:rPr>
        <w:lastRenderedPageBreak/>
        <w:drawing>
          <wp:inline distT="0" distB="0" distL="0" distR="0" wp14:anchorId="2221A4C9" wp14:editId="304E8F7C">
            <wp:extent cx="9105900" cy="10258425"/>
            <wp:effectExtent l="0" t="0" r="0" b="9525"/>
            <wp:docPr id="576843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0" cy="1025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D441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985895">
    <w:abstractNumId w:val="8"/>
  </w:num>
  <w:num w:numId="2" w16cid:durableId="2100176212">
    <w:abstractNumId w:val="6"/>
  </w:num>
  <w:num w:numId="3" w16cid:durableId="1473712036">
    <w:abstractNumId w:val="5"/>
  </w:num>
  <w:num w:numId="4" w16cid:durableId="1566527117">
    <w:abstractNumId w:val="4"/>
  </w:num>
  <w:num w:numId="5" w16cid:durableId="2016226743">
    <w:abstractNumId w:val="7"/>
  </w:num>
  <w:num w:numId="6" w16cid:durableId="2103723627">
    <w:abstractNumId w:val="3"/>
  </w:num>
  <w:num w:numId="7" w16cid:durableId="309555220">
    <w:abstractNumId w:val="2"/>
  </w:num>
  <w:num w:numId="8" w16cid:durableId="1645813538">
    <w:abstractNumId w:val="1"/>
  </w:num>
  <w:num w:numId="9" w16cid:durableId="69327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B1C"/>
    <w:rsid w:val="0015074B"/>
    <w:rsid w:val="0029639D"/>
    <w:rsid w:val="002D4415"/>
    <w:rsid w:val="00326F90"/>
    <w:rsid w:val="003B6C19"/>
    <w:rsid w:val="00454960"/>
    <w:rsid w:val="0049317B"/>
    <w:rsid w:val="00AA1D8D"/>
    <w:rsid w:val="00B47730"/>
    <w:rsid w:val="00CB0664"/>
    <w:rsid w:val="00EA1AD5"/>
    <w:rsid w:val="00FC693F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A9B30"/>
  <w14:defaultImageDpi w14:val="300"/>
  <w15:docId w15:val="{5146B8CB-4D77-416B-A4B8-2646DA56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 VERDHAN M</cp:lastModifiedBy>
  <cp:revision>3</cp:revision>
  <dcterms:created xsi:type="dcterms:W3CDTF">2026-09-01T06:24:00Z</dcterms:created>
  <dcterms:modified xsi:type="dcterms:W3CDTF">2026-09-08T05:11:00Z</dcterms:modified>
  <cp:category/>
</cp:coreProperties>
</file>